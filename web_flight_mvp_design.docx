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52"/>
        </w:rPr>
        <w:t>Web 飞行模拟游戏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MVP 设计与技术实现方案</w:t>
      </w:r>
    </w:p>
    <w:p>
      <w:pPr>
        <w:spacing w:before="240"/>
        <w:jc w:val="center"/>
      </w:pPr>
      <w:r>
        <w:rPr>
          <w:rFonts w:ascii="Noto Sans CJK SC" w:hAnsi="Noto Sans CJK SC" w:eastAsia="Noto Sans CJK SC" w:cs="Noto Sans CJK SC"/>
          <w:color w:val="5A5A5A"/>
          <w:sz w:val="25"/>
        </w:rPr>
        <w:t>聚焦飞控、飞行动力学、调参与可回放仿真</w:t>
      </w:r>
    </w:p>
    <w:p>
      <w:pPr>
        <w:spacing w:before="4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项目代号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SkyLoop（暂定）</w:t>
            </w:r>
          </w:p>
        </w:tc>
      </w:tr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文档版本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MVP 0.1</w:t>
            </w:r>
          </w:p>
        </w:tc>
      </w:tr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平台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Web 浏览器，单机运行</w:t>
            </w:r>
          </w:p>
        </w:tc>
      </w:tr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核心范围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不做多人、不做真实世界地图、不做真实地理坐标、不做复杂场景</w:t>
            </w:r>
          </w:p>
        </w:tc>
      </w:tr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核心目标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把轻型飞机的飞控手感、飞行动力学、起降闭环和调参体系打磨好</w:t>
            </w:r>
          </w:p>
        </w:tc>
      </w:tr>
    </w:tbl>
    <w:p>
      <w:pPr>
        <w:spacing w:before="1200"/>
        <w:jc w:val="center"/>
      </w:pPr>
      <w:r>
        <w:rPr>
          <w:rFonts w:ascii="Noto Sans CJK SC" w:hAnsi="Noto Sans CJK SC" w:eastAsia="Noto Sans CJK SC" w:cs="Noto Sans CJK SC"/>
          <w:color w:val="646464"/>
          <w:sz w:val="19"/>
        </w:rPr>
        <w:t>生成日期：2026-06-03</w:t>
      </w:r>
    </w:p>
    <w:p>
      <w:r>
        <w:br w:type="page"/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1. 项目定位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2. MVP 范围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3. 用户体验目标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4. 技术选型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5. 总体架构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6. 核心世界状态设计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7. 坐标系约定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8. 物理主循环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9. 飞行动力学模型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10. 地面动力学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11. 飞控系统设计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12. 初始飞机参数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13. 场景设计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14. 摄像机设计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15. HUD 与仪表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16. 调参系统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17. 回放系统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18. 声音设计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19. 游戏模式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20. 性能目标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21. 测试方案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22. 目录结构建议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23. 开发里程碑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24. MVP 验收标准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25. 主要风险与应对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26. 后续扩展方向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27. 推荐开发顺序</w:t>
      </w:r>
    </w:p>
    <w:p>
      <w:pPr>
        <w:spacing w:after="20"/>
        <w:ind w:left="170"/>
      </w:pPr>
      <w:r>
        <w:rPr>
          <w:rFonts w:ascii="Noto Serif CJK SC" w:hAnsi="Noto Serif CJK SC" w:eastAsia="Noto Serif CJK SC" w:cs="Noto Serif CJK SC"/>
          <w:sz w:val="21"/>
        </w:rPr>
        <w:t>28. 最小可运行 Demo 定义</w:t>
      </w:r>
    </w:p>
    <w:p>
      <w:r>
        <w:br w:type="page"/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项目定位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本项目是一个网页端单机飞行模拟游戏。MVP 阶段不追求大世界、真实地图、多人联机或复杂任务系统，而是集中验证一个核心问题：能否在浏览器中实现一个稳定、可调、好玩的轻型飞机飞行动力学和飞控系统。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A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1"/>
              </w:rPr>
              <w:t>MVP 核心判断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这版项目追求的是：飞起来、飞得稳、飞得像、飞得好玩。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的“世界模型”不是神经网络模型，而是一个确定性仿真世界：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s[t+1] = f(s[t], u[t], dt)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其中 s[t] 表示当前世界状态，包括飞机状态、环境状态、地面状态和任务状态；u[t] 表示玩家输入，包括升降舵、副翼、方向舵、油门、襟翼、刹车等；f 是手写的飞行动力学、地面动力学、天气扰动和任务评估逻辑。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的核心不是画面多复杂，而是让玩家感觉飞机真的有重量、有惯性、有速度、有升力、有失速、有落地冲击。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MVP 范围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2.1 必做内容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单机自由飞行。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一架轻型螺旋桨飞机，偏 Cessna-like 手感。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简化小场景：跑道、地面、天空、少量地标。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固定步长飞行动力学模拟。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升力、阻力、推力、重力、力矩、角速度、姿态积分。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起飞、爬升、平飞、转弯、下降、失速、落地。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键盘、鼠标、手柄基础输入。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飞控输入平滑、死区、灵敏度曲线、舵面速率限制。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HUD 仪表：空速、高度、垂直速度、姿态、航向、油门、襟翼、失速警告。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调参面板：实时修改气动系数、舵面响应、风、质量、阻尼等。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回放/记录基础能力：保存初始状态和输入流，用于复现飞行。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性能监控：FPS、physics tick、frame time、物理耗时。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2.2 明确不做内容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不做多人联机。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不做真实世界地图。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不做真实地理坐标、WGS84、ECEF、Cesium、3D Tiles。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不做大规模城市、真实机场、真实航图。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不做复杂 AI 交通。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不做真实气象接入。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不做复杂驾驶舱建模。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不做复杂损伤系统。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不做端到端神经世界模型。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不追求专业级航空认证精度。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用户体验目标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玩家打开网页后进入一个简单机场场景。飞机停在跑道起点，玩家通过键盘、鼠标或手柄控制飞机。基础流程是：启动游戏 → 推油门 → 滑跑 → 抬轮 → 起飞 → 爬升 → 转弯 → 对准跑道 → 下降 → 接地 → 刹停。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应该让玩家在 3 到 5 分钟内理解基本操作，在 10 分钟内能完成一次粗糙降落。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层次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可控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输入与响应清晰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玩家知道自己输入了什么，飞机也有明确响应。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可信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具备基本物理感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飞机不是随便飘，而是有速度、攻角、惯性、升力、阻力、失速和地面摩擦。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可调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开发者能快速修正手感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通过调参面板修改气动系数和控制参数，而不是每次改代码重新构建。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模块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建议方案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语言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TypeScript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类型约束明确，适合复杂仿真状态。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构建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Vite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开发启动快，适合 Web 游戏原型。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渲染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Babylon.js 或 Three.js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MVP 更建议 Babylon.js，调试和工程能力更省心。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物理/FDM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自研 6-DoF 飞行动力学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气动力必须自己掌控，不能依赖通用刚体引擎。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原生 DOM / React / lil-gui / tweakpane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调参面板优先，UI 框架可轻量选择。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音频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Web Audio API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发动机声、风噪、失速警告和接地反馈。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输入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Keyboard + Mouse + Pointer Lock + Gamepad API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覆盖键盘、鼠标、普通手柄和基础摇杆。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资源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glTF / GLB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简单飞机模型、跑道和地标。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首选 Babylon.js 的原因是相机、输入、调试、GUI、材质、天空、碰撞和资源管理更省心。不过飞控和动力学必须自己掌控，不能依赖通用物理引擎来“碰巧模拟飞机”。普通 rigid body engine 对飞行手感帮助有限，气动力还是要手写。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总体架构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架构分为五层：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Input Layer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Flight Control Layer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Flight Dynamics Layer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World Simulation Layer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Rendering / HUD / Audio Layer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Input Layer 负责采集键盘、鼠标和手柄输入。Flight Control Layer 负责把玩家输入转换成控制意图，再转换成真实舵面目标。Flight Dynamics Layer 根据当前飞机状态、舵面、油门和环境计算力与力矩。World Simulation Layer 使用固定步长推进世界状态，包括风、地面接触、任务评分等。Rendering Layer 只负责把状态画出来，不参与物理计算。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1"/>
              </w:rPr>
              <w:t>架构原则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渲染可以暂时简单，物理和飞控不能混乱。渲染层只读状态，不能直接改物理状态。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核心世界状态设计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的世界状态需要可序列化、可回放、可调试。建议 TypeScript 类型设计如下：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WorldState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time: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seed: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aircraft: AircraftState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environment: EnvironmentState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ground: GroundState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mission: MissionState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AircraftState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position: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rotation: Quat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velocityWorld: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angularVelocityBody: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mass: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inertiaBody: Mat3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controls: ControlSurfaceState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engine: EngineState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landingGear: LandingGearState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derived: AircraftDerivedState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ControlSurfaceState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elevator: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aileron: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rudder: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flap: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trim: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brake: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EngineState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throttle: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rpm: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thrust: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AircraftDerivedState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airspeed: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groundSpeed: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angleOfAttack: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sideSlip: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altitude: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verticalSpeed: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loadFactor: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isStalling: boolean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isGrounded: boolean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EnvironmentState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windWorld: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turbulence: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airDensity: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gravity: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GroundState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height: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normal: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friction: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runwayFriction: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MissionState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mode: 'free-flight' | 'landing-challenge'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score: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hasCrashed: boolean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message: string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阶段场景简单，所以 GroundState 可以先是一个平面加一条跑道。后续再扩展成高度场。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坐标系约定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坐标系必须一开始就定清楚，否则后面飞控、相机、HUD、气动力会很乱。建议使用右手坐标系：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坐标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World X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East / 右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World Y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Up / 上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World Z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North / 前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飞机机体系建议采用航空常见约定：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坐标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Body X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机头前方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Body Y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机体右方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Body Z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机体下方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如果渲染引擎坐标系和这个不同，要在渲染适配层转换，不要污染物理层。物理层永远使用自己的坐标约定，渲染层只做转换。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物理主循环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飞行动力学必须使用固定步长，不允许直接用 requestAnimationFrame 的 delta time 推动物理。推荐 physics tick 为 120 Hz，固定 dt 为 1 / 120 s。渲染帧率跟随浏览器，通常为 60 Hz。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const FIXED_DT = 1 / 120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function fixedUpdate(input: PlayerInput)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controlIntent = inputManager.mapInput(input)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surfaces = flightControlSystem.update(controlIntent, FIXED_DT)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aircraft.controls = surfaces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environment.update(FIXED_DT)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forcesAndMoments = flightDynamics.compute(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aircraft,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environment,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ground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integrator.step(aircraft, forcesAndMoments, FIXED_DT)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groundDynamics.resolveContact(aircraft, ground, FIXED_DT)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missionSystem.evaluate(worldState)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recorder.record(input, worldState)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渲染端只读快照：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function renderFrame()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state = worldSnapshotBuffer.getInterpolatedState()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cameraSystem.update(state.aircraft)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hudSystem.update(state.aircraft.derived)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audioSystem.update(state.aircraft.derived)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renderer.render(state)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初期可以物理和渲染都放主线程，先把逻辑跑通。等飞控稳定后，再把物理移到 Worker。架构上从第一天就要避免渲染代码直接改物理状态。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飞行动力学模型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使用简化 6 自由度刚体模型。飞机状态包括位置 p、姿态四元数 q、世界速度 v、机体系角速度 ω。每个 tick 计算相对气流、攻角和侧滑角、动压、气动力系数、升力/阻力/侧向力、滚转/俯仰/偏航力矩、推力、重力、地面接触力，并完成线速度、角速度和姿态积分。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9.1 相对气流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飞机相对空气的速度：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v_rel_world = v_aircraft_world - v_wind_world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v_rel_body  = inverse(R) * v_rel_world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v_rel_body  = [u, v, w]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V     = norm(v_rel_body)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alpha = atan2(w, u)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beta  = asin(v / V)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qbar  = 0.5 * rho * V * V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其中 u 是机头方向速度，v 是机体右侧速度，w 是机体下方速度，V 是空速，alpha 是攻角，beta 是侧滑角，qbar 是动压。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9.2 气动力系数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不需要一开始做完整 CFD 或查表模型，可以用稳定导数和非线性曲线组合。核心系数如下：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系数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Lift coefficient，升力系数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CD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Drag coefficient，阻力系数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Side force coefficient，侧向力系数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Cl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Roll moment coefficient，滚转力矩系数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Pitch moment coefficient，俯仰力矩系数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Cn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Yaw moment coefficient，偏航力矩系数</w:t>
            </w:r>
          </w:p>
        </w:tc>
      </w:tr>
    </w:tbl>
    <w:p>
      <w:pPr>
        <w:spacing w:after="40"/>
      </w:pP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CL = CL0 + CLAlpha * alpha + CLElevator * elevator + CLFlap * flap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CD = CD0 + k * CL * CL + CDGear * gear + CDFlap * flap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CY = CYBeta * beta + CYRudder * rudder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Cl = ClBeta * beta + ClAileron * aileron + Clp * p_hat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Cm = Cm0 + CmAlpha * alpha + CmElevator * elevator + Cmq * q_hat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Cn = CnBeta * beta + CnRudder * rudder + Cnr * r_hat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p_hat = p * b / (2 * V)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q_hat = q * c / (2 * V)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r_hat = r * b / (2 * V)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这里的 p、q、r 最好做无量纲化，避免速度变化时阻尼不合理。b 是翼展，c 是平均气动弦长。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9.3 升力、阻力和侧向力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L = qbar * S * CL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D = qbar * S * CD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Y = qbar * S * CY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Mx = qbar * S * b * Cl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My = qbar * S * c * Cm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Mz = qbar * S * b * Cn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升力方向不应简单等于 world up，而应该基于相对气流方向。MVP 可以先采用近似做法：Drag 与相对气流方向相反；Lift 在飞机对称面内，垂直于相对气流；Side force 沿机体侧向。后续再改成更严格的 wind-axis 到 body-axis 转换。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9.4 失速模型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失速是 MVP 飞控可信度的关键之一，不能省略。简单线性升力会让飞机在大攻角下无限增加升力，这是错误的。需要加入非线性失速曲线。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alphaStall     = 15 degrees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alphaFullStall = 25 degrees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function computeLiftCoefficient(alpha, elevator, flap)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absAlpha = Math.abs(alpha)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linearCL =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CL0 + CLAlpha * alpha + CLElevator * elevator + CLFlap * flap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if (absAlpha &lt; alphaStall)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return linearCL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t = smoothstep(alphaStall, alphaFullStall, absAlpha)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stalledCL =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Math.sign(linearCL) * lerp(Math.abs(linearCL), CLMaxAfterStall, 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return stalledCL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失速时还要增加 HUD 警告、机体轻微抖动、风噪变化、副翼效率下降、阻力显著增加和轻微随机滚转扰动。MVP 不建议一开始做完整尾旋，尾旋可以作为后续增强项。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9.5 推力模型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使用简化螺旋桨推力模型。最简单版本是 T = T_max * throttle * f(V)，其中 f(V) 随空速增加逐渐下降。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function computeThrust(throttle: number, airspeed: number)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speedFactor = clamp(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1.0 - airspeed / maxEffectiveAirspeed,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0.15,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1.0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return maxThrust * throttle * speedFactor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推力方向默认沿飞机机头方向：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thrustBody = [T, 0, 0]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后续可以加入发动机响应延迟：rpm += (targetRpm - rpm) * dt / engineTimeConstant。MVP 建议保留发动机响应延迟，因为它会显著提升真实感。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9.6 重力与角动力学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Fg = mass * [0, -g, 0]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g  = 9.81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tau = [Mx, My, Mz]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omega_dot = inverse(I) * (tau - cross(omega, I * omega))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omega_next = omega + omega_dot * dt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q_dot = 0.5 * q ⊗ [0, omega]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q_next = normalize(q + q_dot * dt)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可以先用 semi-implicit Euler。若数值稳定性不够，再改 RK4 或更高阶方案。姿态使用四元数，避免欧拉角万向节锁。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地面动力学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地面阶段包括滑跑、刹车、起飞、落地。这个模块很容易被低估，但飞行游戏是否“像飞机”，很大程度取决于地面滑跑和接地反馈。MVP 先做三点式或前三点起落架简化模型。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10.1 起落架接触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定义三个轮子接触点：noseWheel、leftMainWheel、rightMainWheel。每个轮子拥有位置、半径、悬挂压缩量、弹簧系数、阻尼系数、纵向摩擦、横向摩擦和刹车量。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WheelState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localPosition: Vec3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radius: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suspensionCompression: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springK: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damperC: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frictionLongitudinal: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frictionLateral: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brake: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接触判断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wheelWorldY - wheelRadius &lt;= groundHeight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压缩量和法向力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x  = groundHeight - (wheelY - radius)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Fn = max(0, springK * x - damperC * wheelVerticalVelocity)</w:t>
      </w:r>
    </w:p>
    <w:p>
      <w:pPr>
        <w:spacing w:after="8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10.2 地面摩擦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飞机在跑道上应有明显的方向稳定性。MVP 简化为纵向摩擦和横向摩擦。纵向摩擦影响滑跑和刹车，横向摩擦抑制侧滑。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F_brake  = -brake * muBrake * Fn * forwardDirection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F_roll   = -muRolling * Fn * forwardDirection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F_side   = -muSide * Fn * sideVelocity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地面摩擦一定要调得柔和，不能像普通刚体摩擦那样突然吸住，否则落地会“粘地”。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10.3 落地判定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落地评分可先用接地垂直速度、接地空速、跑道中心线偏差、航向误差、接地滚转角、接地俯仰角和最大过载。失败条件包括垂直速度过大、机身姿态过大、侧向偏差过大、机翼触地、速度过高冲出跑道。MVP 中不需要复杂损伤模型，只要给出 crash 状态和重置即可。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飞控系统设计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飞控系统不是简单地把按键映射成舵面。中间必须有一层控制意图和舵面动态。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Raw Input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Normalized Input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Control Intent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Assistance / Curve / Trim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Target Surface Deflection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Surface Rate Limiter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↓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Actual Surface Deflection</w:t>
      </w:r>
    </w:p>
    <w:p>
      <w:pPr>
        <w:spacing w:after="8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11.1 输入归一化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输入轴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范围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pitch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[-1, 1]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pitch &gt; 0 表示拉杆，机头上仰。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roll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[-1, 1]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左右滚转输入。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yaw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[-1, 1]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方向舵输入。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throttle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[0, 1]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油门。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brake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[0, 1]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刹车。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flap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[0, 1]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襟翼。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trim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[-1, 1]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俯仰配平。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11.2 键盘输入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键盘不能直接瞬间打满舵面。建议键盘控制的是目标输入，并带有爬升/回中速度。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function updateKeyboardAxis(axis, negative, positive, dt)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target = positive ? 1 : negative ? -1 : 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const rate = target === 0 ? returnRate : pressRate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return moveToward(axis, target, rate * dt)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pressRate  = 2.5 / 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returnRate = 3.5 / s</w:t>
      </w:r>
    </w:p>
    <w:p>
      <w:pPr>
        <w:spacing w:after="8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11.3 手柄输入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手柄需要 deadzone、expo curve 和 sensitivity。推荐 deadzone 为 0.05 到 0.12，expo 曲线为 1.5 到 2.5。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y = sign(x) * abs(x)^gamma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gamma &gt; 1 时，小输入更细腻，大输入仍然能打满。</w:t>
      </w:r>
    </w:p>
    <w:p>
      <w:pPr>
        <w:spacing w:after="8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11.4 舵面速率限制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真实飞机舵面不应该瞬间到位。每个舵面有最大偏角和最大变化速率。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SurfaceConfig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maxDeflectionRad: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maxRateRadPerSec: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elevatorMax = 25 deg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aileronMax  = 20 deg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rudderMax   = 30 deg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flapMax     = 30 deg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actualElevator = moveToward(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actualElevator,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targetElevator,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elevatorMaxRate * dt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)</w:t>
      </w:r>
    </w:p>
    <w:p>
      <w:pPr>
        <w:spacing w:after="8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11.5 配平系统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必须做 pitch trim，否则玩家会觉得一直要按升降舵，非常累。配平可以直接作为升降舵偏置：elevator = elevatorInput + trimGain * trim。HUD 上显示 TRIM: -20% / 0% / +20%。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11.6 辅助飞控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默认建议开启轻度辅助，但不要做过强的姿态保持，否则会掩盖真实动力学。辅助包括输入平滑、高速时自动降低 pitch/roll 灵敏度、接近失速时 HUD 警告、起飞时方向舵过度敏感保护、轻微自动配平。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初始飞机参数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使用一架虚构轻型单发螺旋桨飞机，不声称真实复刻某型号。以下参数只作为调参起点，后续必须通过飞行测试迭代。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const aircraftConfig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mass: 1050,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wingArea: 16.2,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wingSpan: 11.0,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meanChord: 1.5,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inertia: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ixx: 1300,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iyy: 1800,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izz: 2500,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ixz: 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aero: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CL0: 0.25,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CLAlpha: 5.2,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CLMax: 1.45,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CLMaxAfterStall: 0.8,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CD0: 0.03,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inducedDragK: 0.045,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Cm0: 0.02,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CmAlpha: -1.1,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CmElevator: -1.2,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Cmq: -8.0,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ClBeta: -0.08,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ClAileron: 0.18,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Clp: -0.5,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CnBeta: 0.12,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CnRudder: -0.1,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Cnr: -0.2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engine: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maxThrust: 2800,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engineTimeConstant: 0.8,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maxEffectiveAirspeed: 90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surfaces: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elevatorMaxDeg: 25,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aileronMaxDeg: 20,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rudderMaxDeg: 30,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flapMaxDeg: 30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stall: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alphaStallDeg: 15,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alphaFullStallDeg: 25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}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13. 场景设计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场景保持简单：一条跑道、一个无限或大尺寸地面平面、简单机场边界线、天空盒或程序化天空、太阳光、少量云。可选加入远处山体、低模岛屿或几个航点圆环。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建议值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跑道长度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2000 m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跑道宽度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45 m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跑道方向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沿 World Z 轴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跑道起点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z = -800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跑道终点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z = 1200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飞机初始位置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[0, wheelHeight, -700]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初始航向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对准跑道方向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初始速度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初始油门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不做真实地理坐标，所以世界单位直接使用米。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14. 摄像机设计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14.1 第三人称追尾视角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默认视角为飞机后上方，距离 15 到 30 m，高度 5 到 10 m，跟随过程使用平滑插值。第三人称是网页游戏最友好的视角，方便玩家理解姿态和速度。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14.2 驾驶舱/HUD 视角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不需要复杂 3D cockpit，先做第一人称 HUD。HUD 叠加姿态地平仪、空速、高度、垂直速度、航向、油门、襟翼、起落架状态、失速警告和接地提示。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14.3 自由观察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鼠标右键或 Pointer Lock 控制相机绕机旋转。MVP 不要让相机系统影响物理输入，飞控输入和视角输入必须分离。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15. HUD 与仪表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HUD 必须服务飞控调试，不只是给玩家看。基础 HUD 包括：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Airspeed：m/s 或 knots。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Altitude：m。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Vertical Speed：m/s。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Heading：deg。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Pitch / Roll：deg。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Throttle / Flap / Trim：百分比。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AoA：deg。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G Load。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STALL 状态。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Grounded 状态。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开发调试 HUD 包括 alpha、beta、CL、CD、CY、Cl、Cm、Cn、Lift、Drag、Thrust、Weight、Moment、Angular Velocity、Physics Step Cost 和 FPS。玩家 HUD 和 Debug HUD 应分开，按快捷键切换。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快捷键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功能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H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切换 HUD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F1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切换 Debug Panel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重置飞机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F3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保存回放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播放回放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16. 调参系统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调参系统是本项目 MVP 的关键工程资产。建议使用 lil-gui 或 tweakpane 做实时面板。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Aircraft / Mass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Aircraft / Inertia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Aero / Lift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Aero / Drag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Aero / Pitch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Aero / Roll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Aero / Yaw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Control / Sensitivity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Control / Surface Limits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Control / Trim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Engine / Thrust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Ground / Suspension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Ground / Friction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Environment / Wind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Debug / Reset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每次调参可以导出 JSON，加载时支持默认参数、本地 localStorage 参数和手动导入 JSON 参数。这样可以快速 A/B 测试不同手感。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"mass": 1050,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"wingArea": 16.2,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"CL0": 0.25,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"CLAlpha": 5.2,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"CD0": 0.03,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"inducedDragK": 0.045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17. 回放系统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要尽早做回放，因为它对调飞控非常重要。回放不需要录视频，只保存 initialWorldState、randomSeed、inputStream、configVersion 和 physicsVersion。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type RecordedInputFrame = {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tick: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pitch: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roll: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yaw: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throttle: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brake: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flap: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trim: number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回放时从相同初始状态开始，使用相同 physics dt，喂入相同 input stream，重新跑模拟。如果结果偏差大，说明系统里有非确定性来源，比如随机数、帧率相关逻辑、浮点差异或调参状态未锁定。MVP 的目标不是跨设备 bit-level deterministic，而是在同一浏览器、同一构建版本内能稳定复现。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18. 声音设计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声音不复杂，但对速度感非常重要。MVP 声音包括发动机声、风噪、失速警告、接地声音、刹车声音和碰撞声音。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engineVolume ~ throttle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enginePitch  ~ rpm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windVolume   ~ airspeed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AoA 接近 stall threshold 时开始 beep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// 真正 stall 时持续报警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声音不参与物理，但强烈影响玩家对飞控状态的感知。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19. 游戏模式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19.1 Free Flight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默认模式。玩家从跑道起点出发，自由飞行。支持重置、切换视角、调参。目标是调试和体验。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19.2 Landing Challenge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可作为 MVP 后半段加入。初始状态设置为距离跑道 3 km、高度 300 m、速度 35 到 45 m/s、航向对准跑道、襟翼部分放下、起落架放下。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评分指标包括接地点距离、垂直速度、横向偏差、航向偏差、滚转角、俯仰角、最大过载和是否冲出跑道。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score =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100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abs(centerlineError) * 0.5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abs(verticalSpeedAtTouchdown) * 8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abs(headingErrorDeg) * 2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 abs(bankDegAtTouchdown) * 3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Landing Challenge 是最适合验证飞控质量的玩法，因为降落会暴露速度控制、俯仰控制、地面接触、轮胎摩擦和阻尼问题。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20.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目标对象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性能目标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桌面 Chrome / Edge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60 FPS 稳定，Physics 120 Hz，单步物理耗时 &lt; 1 ms。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普通笔记本核显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60 FPS 或接近 60 FPS，无明显卡顿，输入延迟可接受。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移动端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暂不作为强目标。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预算项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draw calls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&lt; 200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triangles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&lt; 500k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texture memory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&lt; 256 MB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实时阴影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可关闭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后处理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可关闭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性能监控必须内置。飞控调试阶段，卡顿会被误判成物理问题，所以要能区分是物理不稳定、帧率波动、输入延迟还是渲染卡顿。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21. 测试方案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MVP 测试不应该只靠“玩起来感觉”。要设计标准飞行测试卡。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21.1 基础物理测试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静止在地面不穿模。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满油门能加速。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达到速度后能抬轮。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松油门会减速。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高攻角会失速。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低速升力不足。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高速阻力增大。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滚转输入能产生滚转。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升降舵输入能改变俯仰。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方向舵输入能产生偏航和侧滑。</w:t>
      </w: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21.2 标准飞行测试卡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测试卡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初始/操作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预期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起飞滑跑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跑道起点，油门 0；满油门，达到抬轮速度后轻拉杆。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飞机沿跑道加速，方向可控，平滑离地。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稳定爬升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离地后速度 35-45 m/s；油门 100%，俯仰 8-12 deg。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速度不过快衰减，爬升率稳定。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平飞配平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高度 500 m，油门 60%；调整 trim。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能在少量输入下保持近似平飞。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30 度坡度转弯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平飞；滚转到 30 deg，轻拉保持高度。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飞机能稳定转弯，不剧烈掉高度。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失速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平飞；逐渐收油门并拉杆。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AoA 增大，速度下降，出现失速警告，升力下降，机头下沉。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失速恢复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失速状态；推杆，满油门，机翼改平。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速度恢复，升力恢复，飞机重新可控。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降落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 3 km 外，高度 300 m；控制下滑，接地，刹车。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可在跑道上接地并刹停。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  <w:keepNext/>
      </w:pPr>
      <w:r>
        <w:rPr>
          <w:rFonts w:ascii="Noto Sans CJK SC" w:hAnsi="Noto Sans CJK SC" w:eastAsia="Noto Sans CJK SC" w:cs="Noto Sans CJK SC"/>
          <w:b/>
          <w:color w:val="2E6093"/>
          <w:sz w:val="26"/>
        </w:rPr>
        <w:t>21.3 自动化测试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相同初始状态 + 相同输入 → 结果一致。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无风平飞时左右对称。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升力随速度平方增加。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阻力随速度增加。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高攻角后 CL 不再无限增加。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油门增加推力增加。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这些测试可以放在 vitest 里跑。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22. 目录结构建议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>src/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main.ts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GameApp.ts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GameLoop.ts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Config.ts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input/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InputManager.ts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KeyboardInput.ts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MouseInput.ts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GamepadInput.ts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InputTypes.ts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simulation/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World.ts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WorldState.ts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FixedStepScheduler.ts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Recorder.ts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Replay.ts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flight/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Aircraft.ts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AircraftConfig.ts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FlightDynamics.ts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Aerodynamics.ts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Propulsion.ts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GroundDynamics.ts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FlightControlSystem.ts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Integrator.ts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environment/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Atmosphere.ts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WindField.ts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rendering/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Renderer.ts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SceneBuilder.ts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AircraftView.ts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CameraSystem.ts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Hud.ts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DebugOverlay.ts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audio/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AudioSystem.ts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EngineSound.ts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WindSound.ts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WarningSound.ts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ui/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DebugPanel.ts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Menu.ts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math/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Vec3.ts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Quat.ts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Mat3.ts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Transform.ts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Units.ts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assets/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models/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textures/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audio/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tests/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Aerodynamics.test.ts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Integrator.test.ts</w:t>
      </w:r>
    </w:p>
    <w:p>
      <w:pPr>
        <w:pStyle w:val="CodeBlock"/>
        <w:spacing w:after="0" w:line="240" w:lineRule="auto"/>
        <w:shd w:fill="F3F6FA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Replay.test.ts</w:t>
      </w:r>
    </w:p>
    <w:p>
      <w:pPr>
        <w:spacing w:after="8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数学库可以用现成库，也可以自己写轻量封装。重点是不要让渲染引擎的 Vector3/Quaternion 深度侵入物理层，否则后期切引擎或迁移 Worker 会很痛。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23.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里程碑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主要内容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Milestone 1：能飞起来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飞机能在空中受控。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基础场景、飞机占位、固定步长模拟、键盘输入、升力/阻力/推力/重力、姿态积分、第三人称相机、基础 HUD。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飞机能加速、起飞、转弯、爬升、下降；不会因为帧率变化导致飞行行为明显不同。</w:t>
            </w:r>
          </w:p>
        </w:tc>
      </w:tr>
      <w:tr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Milestone 2：飞得像飞机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有可信飞行手感。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攻角、侧滑角、非线性升力曲线、失速模型、舵面速率限制、配平、发动机响应延迟、基础风场。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低速会失速，高速输入不抽搐，平飞可通过 trim 稳住，30 度坡度转弯可控。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Milestone 3：能起降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完整起飞和降落闭环。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跑道、轮子接触、悬挂、轮胎摩擦、刹车、地面滑跑、接地检测、坠毁/重置。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可从跑道起飞，可进近接地，落地过重 crash，正常接地可以滑跑刹停。</w:t>
            </w:r>
          </w:p>
        </w:tc>
      </w:tr>
      <w:tr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Milestone 4：可调可测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具备飞控打磨工具链。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调参面板、参数导入导出、Debug HUD、输入录制、回放系统、标准测试卡、基础自动化测试。</w:t>
            </w:r>
          </w:p>
        </w:tc>
        <w:tc>
          <w:tcPr>
            <w:tcW w:type="dxa" w:w="240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异常飞行可以复现，调参无需重新构建，关键气动变量可观察。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Milestone 5：游戏化 MVP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从技术 demo 变成可玩的 MVP。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Free Flight、Landing Challenge、降落评分、基础音效、菜单、操作提示、重置流程。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玩家能完成起飞、绕场、降落；降落有评分反馈；整体体验稳定。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24.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类别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飞行动力学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能平稳起飞、稳定爬升、协调转弯、进入失速并恢复、下降进近、接地滑跑；重着陆会失败。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飞控体验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键盘可玩，手柄可玩，输入不抽搐，高速下飞机不异常灵敏，低速下飞机有迟钝感，trim 能明显减轻持续压杆。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工程质量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物理固定步长，物理和渲染解耦，核心状态可序列化，输入可录制，回放可复现，气动参数可实时调整。</w:t>
            </w:r>
          </w:p>
        </w:tc>
      </w:tr>
      <w:tr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性能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桌面浏览器稳定 60 FPS，物理 120 Hz，单架飞机模拟无明显卡顿。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玩法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玩家能在 10 分钟内学会起飞，能通过多次尝试完成降落，Landing Challenge 有明确评分。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25.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风险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表现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应对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公式正确但不好玩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飞控手感别扭，玩家无法稳定操作。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从第一天就做调参面板和测试卡，按手感迭代，而不是只按公式迭代。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地面接触不稳定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落地弹飞、穿模、粘地或横向甩动。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MVP 不用复杂刚体碰撞，起落架单独建模，用弹簧阻尼和轮胎摩擦控制接地。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失速模型太假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低速拉杆仍能无限爬升，或失速像突然坠落。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先实现非线性 CL 曲线、阻力增加和舵效下降，尾旋后置。</w:t>
            </w:r>
          </w:p>
        </w:tc>
      </w:tr>
      <w:tr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输入延迟或帧率波动影响飞控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玩家感觉手感漂、输入不跟手。</w:t>
            </w:r>
          </w:p>
        </w:tc>
        <w:tc>
          <w:tcPr>
            <w:tcW w:type="dxa" w:w="3213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固定步长物理，输入采样与物理 tick 解耦，渲染只插值状态。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过早做复杂场景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核心飞控调不出来，时间耗在美术和加载。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MVP 坚持只做跑道、平地、天空和少量地标。场景服务飞行。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26. 后续扩展方向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更真实的螺旋桨/发动机模型。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多机型参数。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尾旋。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侧风降落。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湍流和阵风。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简单高度场地形。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3D cockpit。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教程教练。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更多挑战关卡。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航点穿越。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夜航。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更复杂的音效。</w:t>
      </w:r>
    </w:p>
    <w:p>
      <w:pPr>
        <w:pStyle w:val="ListBullet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JSBSim WASM 对照验证。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这些都不应该进入第一版核心目标。第一版最值钱的是飞行动力学和飞控手感。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27. 推荐开发顺序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建 TypeScript + Vite + 渲染引擎项目。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做固定步长 GameLoop。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 Vec3 / Quat / Mat3 或接入独立数学库。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 AircraftState。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做基础输入。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做简化气动力：升力、阻力、推力、重力。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做姿态和速度积分。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做第三人称相机。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 HUD。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做调参面板。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做失速曲线。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做舵面速率限制和 trim。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做跑道和地面滑跑。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做落地和刹车。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做回放。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 Landing Challenge。</w:t>
      </w:r>
    </w:p>
    <w:p>
      <w:pPr>
        <w:pStyle w:val="ListNumber"/>
        <w:spacing w:after="40" w:line="264" w:lineRule="auto"/>
      </w:pPr>
      <w:r>
        <w:rPr>
          <w:rFonts w:ascii="Noto Serif CJK SC" w:hAnsi="Noto Serif CJK SC" w:eastAsia="Noto Serif CJK SC" w:cs="Noto Serif CJK SC"/>
          <w:sz w:val="20"/>
        </w:rPr>
        <w:t>做音效和基础 UI。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这个顺序的好处是每一步都能肉眼验证，不会写很久才发现整体方向错了。</w:t>
      </w:r>
    </w:p>
    <w:p>
      <w:pPr>
        <w:pStyle w:val="Heading1"/>
        <w:spacing w:before="280" w:after="160"/>
        <w:keepNext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28. 最小可运行 Demo 定义</w:t>
      </w: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最小可运行 Demo 不需要菜单、不需要音效、不需要精致模型。只需要一个天空、一个地面、一条跑道、一个飞机占位模型、一个固定步长模拟器、一个第三人称相机、一个 HUD 和一个调参面板。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A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1"/>
              </w:rPr>
              <w:t>最小闭环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只要它能完成“推油门 → 滑跑 → 抬轮 → 起飞 → 转弯 → 失速 → 恢复”，这个项目就已经进入正确轨道了。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erif CJK SC" w:hAnsi="Noto Serif CJK SC" w:eastAsia="Noto Serif CJK SC" w:cs="Noto Serif CJK SC"/>
          <w:sz w:val="21"/>
        </w:rPr>
        <w:t>这版 MVP 的工程原则是：先做一个可解释、可调参、可回放的确定性飞行世界模型，再用渲染和玩法把它包装成游戏。不要急着做大地图，不要急着做真实机场，不要急着堆画质。只要这架小飞机在浏览器里飞得舒服、飞得可信，后面所有内容都会变得很顺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 xml:space="preserve">Web 飞行模拟游戏 MVP 设计文档  ·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46464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erif CJK SC" w:hAnsi="Noto Serif CJK SC" w:eastAsia="Noto Serif CJK SC" w:cs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E60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 w:cs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 w:cs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170" w:right="170"/>
    </w:pPr>
    <w:rPr>
      <w:rFonts w:ascii="Noto Sans Mono CJK SC" w:hAnsi="Noto Sans Mono CJK SC" w:eastAsia="Noto Sans Mono CJK SC" w:cs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飞行模拟游戏 MVP 设计与技术实现方案</dc:title>
  <dc:subject>网页端单机飞行模拟游戏，聚焦飞控与飞行动力学</dc:subject>
  <dc:creator>OpenAI</dc:creator>
  <cp:keywords>flight simulator, web game, MVP, flight dynamics, TypeScript</cp:keywords>
  <dc:description>Generated design document for MVP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